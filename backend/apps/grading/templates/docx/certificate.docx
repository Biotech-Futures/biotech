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Participation</w:t>
      </w:r>
    </w:p>
    <w:p/>
    <w:p>
      <w:r>
        <w:t>This certifies that</w:t>
      </w:r>
    </w:p>
    <w:p>
      <w:pPr>
        <w:pStyle w:val="Heading1"/>
      </w:pPr>
      <w:r>
        <w:t>{{ student_full_name }}</w:t>
      </w:r>
    </w:p>
    <w:p>
      <w:r>
        <w:t>has successfully participated in the BIOTech Futures Challenge {{ year }}</w:t>
      </w:r>
    </w:p>
    <w:p>
      <w:r>
        <w:t>as part of group {{ group_name }}.</w:t>
      </w:r>
    </w:p>
    <w:p/>
    <w:p>
      <w:r>
        <w:t>Issued: {{ issued_on }}</w:t>
      </w:r>
    </w:p>
    <w:p/>
    <w:p>
      <w:r>
        <w:t>_______________________         _______________________</w:t>
      </w:r>
    </w:p>
    <w:p>
      <w:r>
        <w:t>{{ director_1_name }}                {{ director_2_name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